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DDE" w14:textId="77777777" w:rsidR="00FC08D4" w:rsidRPr="008C46FB" w:rsidRDefault="00000000">
      <w:pPr>
        <w:jc w:val="center"/>
        <w:rPr>
          <w:sz w:val="40"/>
          <w:szCs w:val="40"/>
        </w:rPr>
      </w:pPr>
      <w:r w:rsidRPr="008C46FB">
        <w:rPr>
          <w:sz w:val="40"/>
          <w:szCs w:val="40"/>
        </w:rPr>
        <w:t>DRŽAVNI UNIVERZITET U NOVOM PAZARU</w:t>
      </w:r>
    </w:p>
    <w:p w14:paraId="4C3B32FE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Departman za tehničko-tehnološke nauke</w:t>
      </w:r>
    </w:p>
    <w:p w14:paraId="16200FD8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Softversko inženjerstvo</w:t>
      </w:r>
    </w:p>
    <w:p w14:paraId="670C9594" w14:textId="760FD022" w:rsidR="00FC08D4" w:rsidRDefault="00000000">
      <w:r>
        <w:t xml:space="preserve"> </w:t>
      </w:r>
      <w:r w:rsidR="008C46FB">
        <w:rPr>
          <w:noProof/>
        </w:rPr>
        <w:drawing>
          <wp:inline distT="0" distB="0" distL="0" distR="0" wp14:anchorId="57B0AEB3" wp14:editId="6C1EF411">
            <wp:extent cx="5486400" cy="4596548"/>
            <wp:effectExtent l="0" t="0" r="0" b="0"/>
            <wp:docPr id="4" name="Picture 2" descr="Почетна - Државни универзитет у Новом Паза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очетна - Државни универзитет у Новом Пазар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CE0" w14:textId="0823349D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Predmet</w:t>
      </w:r>
      <w:r w:rsidRPr="008C46FB">
        <w:rPr>
          <w:sz w:val="28"/>
          <w:szCs w:val="28"/>
        </w:rPr>
        <w:t>: Softversko inženjerstvo</w:t>
      </w:r>
      <w:r w:rsidR="008C46FB" w:rsidRPr="008C46FB">
        <w:rPr>
          <w:sz w:val="28"/>
          <w:szCs w:val="28"/>
        </w:rPr>
        <w:t xml:space="preserve"> 1</w:t>
      </w:r>
    </w:p>
    <w:p w14:paraId="68EC7157" w14:textId="2FD9E48F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Tema projekta</w:t>
      </w:r>
      <w:r w:rsidRPr="008C46FB">
        <w:rPr>
          <w:sz w:val="28"/>
          <w:szCs w:val="28"/>
        </w:rPr>
        <w:t xml:space="preserve">: </w:t>
      </w:r>
      <w:r w:rsidR="009401A6" w:rsidRPr="009401A6">
        <w:rPr>
          <w:sz w:val="28"/>
          <w:szCs w:val="28"/>
        </w:rPr>
        <w:t>Veb aplikacija za praćenje terapije i uzimanja lekova</w:t>
      </w:r>
      <w:r w:rsidR="009401A6">
        <w:rPr>
          <w:sz w:val="28"/>
          <w:szCs w:val="28"/>
        </w:rPr>
        <w:t xml:space="preserve"> -</w:t>
      </w:r>
      <w:r w:rsidR="009401A6" w:rsidRPr="009401A6">
        <w:rPr>
          <w:b/>
          <w:bCs/>
        </w:rPr>
        <w:t xml:space="preserve"> </w:t>
      </w:r>
      <w:r w:rsidR="009401A6" w:rsidRPr="009401A6">
        <w:rPr>
          <w:sz w:val="28"/>
          <w:szCs w:val="28"/>
        </w:rPr>
        <w:t>MediTrack</w:t>
      </w:r>
    </w:p>
    <w:p w14:paraId="51C4FA2F" w14:textId="3ED18C8E" w:rsidR="00FC08D4" w:rsidRPr="00236213" w:rsidRDefault="00000000">
      <w:pPr>
        <w:rPr>
          <w:sz w:val="28"/>
          <w:szCs w:val="28"/>
          <w:lang w:val="sr-Latn-BA"/>
        </w:rPr>
      </w:pPr>
      <w:r w:rsidRPr="008C46FB">
        <w:rPr>
          <w:b/>
          <w:bCs/>
          <w:sz w:val="28"/>
          <w:szCs w:val="28"/>
        </w:rPr>
        <w:t>Student</w:t>
      </w:r>
      <w:r w:rsidRPr="008C46FB">
        <w:rPr>
          <w:sz w:val="28"/>
          <w:szCs w:val="28"/>
        </w:rPr>
        <w:t xml:space="preserve">: </w:t>
      </w:r>
      <w:r w:rsidR="00236213">
        <w:rPr>
          <w:sz w:val="28"/>
          <w:szCs w:val="28"/>
        </w:rPr>
        <w:t>Zejna Mahmutovi</w:t>
      </w:r>
      <w:r w:rsidR="00236213">
        <w:rPr>
          <w:sz w:val="28"/>
          <w:szCs w:val="28"/>
          <w:lang w:val="sr-Latn-BA"/>
        </w:rPr>
        <w:t>ć</w:t>
      </w:r>
    </w:p>
    <w:p w14:paraId="75F15AC4" w14:textId="47340E7C" w:rsidR="008C46FB" w:rsidRDefault="00000000">
      <w:r w:rsidRPr="008C46FB">
        <w:rPr>
          <w:b/>
          <w:bCs/>
          <w:sz w:val="28"/>
          <w:szCs w:val="28"/>
        </w:rPr>
        <w:t>Mentori</w:t>
      </w:r>
      <w:r w:rsidRPr="008C46FB">
        <w:rPr>
          <w:sz w:val="28"/>
          <w:szCs w:val="28"/>
        </w:rPr>
        <w:t>: Prof. dr Edin Dolićanin, Doc. dr Aldina Avdić</w:t>
      </w:r>
    </w:p>
    <w:p w14:paraId="1C39EF78" w14:textId="55E9E89D" w:rsidR="00FC08D4" w:rsidRDefault="00FC08D4"/>
    <w:p w14:paraId="7448E3C4" w14:textId="77777777" w:rsidR="009401A6" w:rsidRDefault="009401A6" w:rsidP="009401A6">
      <w:pPr>
        <w:pStyle w:val="Heading1"/>
      </w:pPr>
      <w:r>
        <w:lastRenderedPageBreak/>
        <w:t>PREDLOG PROJEKTA</w:t>
      </w:r>
    </w:p>
    <w:p w14:paraId="2B56C878" w14:textId="77777777" w:rsidR="009401A6" w:rsidRPr="00606F46" w:rsidRDefault="009401A6" w:rsidP="009401A6">
      <w:pPr>
        <w:rPr>
          <w:sz w:val="24"/>
          <w:szCs w:val="24"/>
        </w:rPr>
      </w:pPr>
      <w:r w:rsidRPr="00606F46">
        <w:rPr>
          <w:sz w:val="24"/>
          <w:szCs w:val="24"/>
        </w:rPr>
        <w:t>Veb aplikacija služi za organizovano i jednostavno praćenje terapije: unos lekova, doza i termina, dobijanje podsetnika, evidentiranje uzetih/preskočenih doza i pregled napretka kroz statistike i grafikone. Cilj je bolja zdravstvena disciplina i olakšano vođenje terapijskih obaveza tokom vremena.</w:t>
      </w:r>
    </w:p>
    <w:p w14:paraId="3B557D95" w14:textId="77777777" w:rsidR="009401A6" w:rsidRDefault="009401A6" w:rsidP="009401A6">
      <w:pPr>
        <w:pStyle w:val="Heading1"/>
      </w:pPr>
      <w:r>
        <w:t>OPIS PROJEKTNOG ZADATKA</w:t>
      </w:r>
    </w:p>
    <w:p w14:paraId="59BF9CBC" w14:textId="77777777" w:rsidR="009401A6" w:rsidRPr="00606F46" w:rsidRDefault="009401A6" w:rsidP="009401A6">
      <w:pPr>
        <w:rPr>
          <w:sz w:val="24"/>
          <w:szCs w:val="24"/>
        </w:rPr>
      </w:pPr>
      <w:r w:rsidRPr="00606F46">
        <w:rPr>
          <w:sz w:val="24"/>
          <w:szCs w:val="24"/>
        </w:rPr>
        <w:t>Aplikacija omogućava:</w:t>
      </w:r>
      <w:r w:rsidRPr="00606F46">
        <w:rPr>
          <w:sz w:val="24"/>
          <w:szCs w:val="24"/>
        </w:rPr>
        <w:br/>
        <w:t>- Upravljanje terapijama – unos lekova (naziv, doza, forma), učestalost, vreme uzimanja, početak i kraj terapije.</w:t>
      </w:r>
      <w:r w:rsidRPr="00606F46">
        <w:rPr>
          <w:sz w:val="24"/>
          <w:szCs w:val="24"/>
        </w:rPr>
        <w:br/>
        <w:t>- Podsetnike i notifikacije – web push/e-mail podsetnici u definisano vreme.</w:t>
      </w:r>
      <w:r w:rsidRPr="00606F46">
        <w:rPr>
          <w:sz w:val="24"/>
          <w:szCs w:val="24"/>
        </w:rPr>
        <w:br/>
        <w:t>- Evidenciju doza – označavanje „popio/la“ ili „preskočio/la“.</w:t>
      </w:r>
      <w:r w:rsidRPr="00606F46">
        <w:rPr>
          <w:sz w:val="24"/>
          <w:szCs w:val="24"/>
        </w:rPr>
        <w:br/>
        <w:t>- Dnevnik simptoma/nuspojava – beleženje simptoma i napomena.</w:t>
      </w:r>
      <w:r w:rsidRPr="00606F46">
        <w:rPr>
          <w:sz w:val="24"/>
          <w:szCs w:val="24"/>
        </w:rPr>
        <w:br/>
        <w:t>- Istoriju i analitiku – grafikoni uspešnosti i serije po danima/nedeljama.</w:t>
      </w:r>
      <w:r w:rsidRPr="00606F46">
        <w:rPr>
          <w:sz w:val="24"/>
          <w:szCs w:val="24"/>
        </w:rPr>
        <w:br/>
        <w:t>- Korisničke naloge – registracija i prijava.</w:t>
      </w:r>
      <w:r w:rsidRPr="00606F46">
        <w:rPr>
          <w:sz w:val="24"/>
          <w:szCs w:val="24"/>
        </w:rPr>
        <w:br/>
        <w:t>- Deljenje terapije – pristup staratelju/članu porodice.</w:t>
      </w:r>
      <w:r w:rsidRPr="00606F46">
        <w:rPr>
          <w:sz w:val="24"/>
          <w:szCs w:val="24"/>
        </w:rPr>
        <w:br/>
        <w:t>- Bezbednost i privatnost – zaštita podataka i permissions.</w:t>
      </w:r>
    </w:p>
    <w:p w14:paraId="26ECCFCF" w14:textId="77777777" w:rsidR="009401A6" w:rsidRDefault="009401A6" w:rsidP="009401A6">
      <w:pPr>
        <w:pStyle w:val="Heading1"/>
      </w:pPr>
      <w:r>
        <w:t>DOSEG PROBLEMA KOJI ĆE BITI REŠAVAN</w:t>
      </w:r>
    </w:p>
    <w:p w14:paraId="65ED072C" w14:textId="77777777" w:rsidR="009401A6" w:rsidRPr="00606F46" w:rsidRDefault="009401A6" w:rsidP="009401A6">
      <w:pPr>
        <w:rPr>
          <w:sz w:val="24"/>
          <w:szCs w:val="24"/>
        </w:rPr>
      </w:pPr>
      <w:r w:rsidRPr="00606F46">
        <w:rPr>
          <w:sz w:val="24"/>
          <w:szCs w:val="24"/>
        </w:rPr>
        <w:t>Mnogi pacijenti imaju kompleksne režime terapije i teško prate doze, vremena i interakcije. Aplikacija pomaže da se smanji broj preskočenih doza, poveća adherenca, dokumentuju simptomi i ostvari pregled napretka radi uvida u obrasce ponašanja.</w:t>
      </w:r>
    </w:p>
    <w:p w14:paraId="51390E0E" w14:textId="77777777" w:rsidR="009401A6" w:rsidRPr="00606F46" w:rsidRDefault="009401A6" w:rsidP="009401A6">
      <w:pPr>
        <w:pStyle w:val="Heading1"/>
      </w:pPr>
      <w:r>
        <w:t>TEHNOLOGIJE U UPOTREBI</w:t>
      </w:r>
    </w:p>
    <w:p w14:paraId="14DD1E95" w14:textId="77777777" w:rsidR="009401A6" w:rsidRPr="00606F46" w:rsidRDefault="009401A6" w:rsidP="009401A6">
      <w:r>
        <w:t xml:space="preserve">- </w:t>
      </w:r>
      <w:r w:rsidRPr="00606F46">
        <w:rPr>
          <w:sz w:val="24"/>
          <w:szCs w:val="24"/>
        </w:rPr>
        <w:t>Frontend: React</w:t>
      </w:r>
      <w:r w:rsidRPr="00606F46">
        <w:rPr>
          <w:sz w:val="24"/>
          <w:szCs w:val="24"/>
        </w:rPr>
        <w:br/>
        <w:t>- Backend: Django REST Framework</w:t>
      </w:r>
      <w:r w:rsidRPr="00606F46">
        <w:rPr>
          <w:sz w:val="24"/>
          <w:szCs w:val="24"/>
        </w:rPr>
        <w:br/>
        <w:t>- Baza podataka: PostgreSQL</w:t>
      </w:r>
      <w:r>
        <w:br/>
      </w:r>
    </w:p>
    <w:p w14:paraId="01EAF866" w14:textId="77777777" w:rsidR="009401A6" w:rsidRDefault="009401A6" w:rsidP="009401A6">
      <w:pPr>
        <w:pStyle w:val="Heading1"/>
      </w:pPr>
      <w:r>
        <w:t>KORISNICI SISTEMA</w:t>
      </w:r>
    </w:p>
    <w:p w14:paraId="2E48125C" w14:textId="77777777" w:rsidR="009401A6" w:rsidRPr="00606F46" w:rsidRDefault="009401A6" w:rsidP="009401A6">
      <w:pPr>
        <w:rPr>
          <w:sz w:val="24"/>
          <w:szCs w:val="24"/>
        </w:rPr>
      </w:pPr>
      <w:r w:rsidRPr="00606F46">
        <w:rPr>
          <w:sz w:val="24"/>
          <w:szCs w:val="24"/>
        </w:rPr>
        <w:t xml:space="preserve">Postoje četiri tipa korisnika: </w:t>
      </w:r>
      <w:r w:rsidRPr="00606F46">
        <w:rPr>
          <w:sz w:val="24"/>
          <w:szCs w:val="24"/>
        </w:rPr>
        <w:br/>
      </w:r>
      <w:r w:rsidRPr="00606F46">
        <w:rPr>
          <w:b/>
          <w:bCs/>
          <w:sz w:val="24"/>
          <w:szCs w:val="24"/>
        </w:rPr>
        <w:t>1. Neulogovani korisnici:</w:t>
      </w:r>
      <w:r w:rsidRPr="00606F46">
        <w:rPr>
          <w:sz w:val="24"/>
          <w:szCs w:val="24"/>
        </w:rPr>
        <w:t xml:space="preserve"> mogu videti informativni sadržaj, bez unosa terapije.</w:t>
      </w:r>
      <w:r w:rsidRPr="00606F46">
        <w:rPr>
          <w:sz w:val="24"/>
          <w:szCs w:val="24"/>
        </w:rPr>
        <w:br/>
      </w:r>
      <w:r w:rsidRPr="00606F46">
        <w:rPr>
          <w:b/>
          <w:bCs/>
          <w:sz w:val="24"/>
          <w:szCs w:val="24"/>
        </w:rPr>
        <w:t>2. Pacijenti (registrovani korisnici):</w:t>
      </w:r>
      <w:r>
        <w:rPr>
          <w:sz w:val="24"/>
          <w:szCs w:val="24"/>
        </w:rPr>
        <w:t xml:space="preserve"> </w:t>
      </w:r>
      <w:r w:rsidRPr="00606F46">
        <w:rPr>
          <w:sz w:val="24"/>
          <w:szCs w:val="24"/>
        </w:rPr>
        <w:t>kreiraju i prate terapije, primaju podsetnike, prate statistiku.</w:t>
      </w:r>
      <w:r w:rsidRPr="00606F46">
        <w:rPr>
          <w:sz w:val="24"/>
          <w:szCs w:val="24"/>
        </w:rPr>
        <w:br/>
      </w:r>
      <w:r w:rsidRPr="00606F46">
        <w:rPr>
          <w:b/>
          <w:bCs/>
          <w:sz w:val="24"/>
          <w:szCs w:val="24"/>
        </w:rPr>
        <w:t>3. Admin:</w:t>
      </w:r>
      <w:r w:rsidRPr="00606F46">
        <w:rPr>
          <w:sz w:val="24"/>
          <w:szCs w:val="24"/>
        </w:rPr>
        <w:t xml:space="preserve"> upravlja nalo</w:t>
      </w:r>
      <w:r>
        <w:rPr>
          <w:sz w:val="24"/>
          <w:szCs w:val="24"/>
        </w:rPr>
        <w:t>z</w:t>
      </w:r>
      <w:r w:rsidRPr="00606F46">
        <w:rPr>
          <w:sz w:val="24"/>
          <w:szCs w:val="24"/>
        </w:rPr>
        <w:t>ima i sistemom.</w:t>
      </w:r>
    </w:p>
    <w:p w14:paraId="1DF51AD5" w14:textId="77777777" w:rsidR="009401A6" w:rsidRDefault="009401A6" w:rsidP="009401A6">
      <w:pPr>
        <w:pStyle w:val="Heading1"/>
      </w:pPr>
      <w:r>
        <w:lastRenderedPageBreak/>
        <w:t>TIM I SASTAV TIMA</w:t>
      </w:r>
    </w:p>
    <w:p w14:paraId="5F132BD4" w14:textId="77777777" w:rsidR="009401A6" w:rsidRPr="00606F46" w:rsidRDefault="009401A6" w:rsidP="009401A6">
      <w:pPr>
        <w:rPr>
          <w:sz w:val="24"/>
          <w:szCs w:val="24"/>
        </w:rPr>
      </w:pPr>
      <w:r w:rsidRPr="00606F46">
        <w:rPr>
          <w:sz w:val="24"/>
          <w:szCs w:val="24"/>
        </w:rPr>
        <w:t>Sastav tima omogućava pokrivanje svih ključnih aspekata razvoja projekta — od planiranja i implementacije do testiranja i dokumentacije.</w:t>
      </w:r>
      <w:r w:rsidRPr="00606F46">
        <w:rPr>
          <w:sz w:val="24"/>
          <w:szCs w:val="24"/>
        </w:rPr>
        <w:br/>
        <w:t>U timu su:</w:t>
      </w:r>
    </w:p>
    <w:p w14:paraId="7D8544AB" w14:textId="77777777" w:rsidR="009401A6" w:rsidRPr="00606F46" w:rsidRDefault="009401A6" w:rsidP="009401A6">
      <w:pPr>
        <w:rPr>
          <w:sz w:val="24"/>
          <w:szCs w:val="24"/>
        </w:rPr>
      </w:pPr>
      <w:r w:rsidRPr="009401A6">
        <w:rPr>
          <w:sz w:val="24"/>
          <w:szCs w:val="24"/>
        </w:rPr>
        <w:t>-</w:t>
      </w:r>
      <w:r w:rsidRPr="00606F46">
        <w:rPr>
          <w:sz w:val="24"/>
          <w:szCs w:val="24"/>
        </w:rPr>
        <w:t xml:space="preserve">Prof. dr Edin Dolićanin </w:t>
      </w:r>
    </w:p>
    <w:p w14:paraId="7CA86075" w14:textId="77777777" w:rsidR="009401A6" w:rsidRPr="00606F46" w:rsidRDefault="009401A6" w:rsidP="009401A6">
      <w:pPr>
        <w:rPr>
          <w:sz w:val="24"/>
          <w:szCs w:val="24"/>
        </w:rPr>
      </w:pPr>
      <w:r w:rsidRPr="009401A6">
        <w:rPr>
          <w:sz w:val="24"/>
          <w:szCs w:val="24"/>
        </w:rPr>
        <w:t>-</w:t>
      </w:r>
      <w:r w:rsidRPr="00606F46">
        <w:rPr>
          <w:sz w:val="24"/>
          <w:szCs w:val="24"/>
        </w:rPr>
        <w:t xml:space="preserve">Doc. dr Aldina Avdić </w:t>
      </w:r>
    </w:p>
    <w:p w14:paraId="628970F2" w14:textId="77777777" w:rsidR="009401A6" w:rsidRPr="009401A6" w:rsidRDefault="009401A6" w:rsidP="009401A6">
      <w:pPr>
        <w:rPr>
          <w:sz w:val="24"/>
          <w:szCs w:val="24"/>
        </w:rPr>
      </w:pPr>
      <w:r w:rsidRPr="009401A6">
        <w:rPr>
          <w:sz w:val="24"/>
          <w:szCs w:val="24"/>
        </w:rPr>
        <w:t>-</w:t>
      </w:r>
      <w:r w:rsidRPr="00606F46">
        <w:rPr>
          <w:sz w:val="24"/>
          <w:szCs w:val="24"/>
        </w:rPr>
        <w:t xml:space="preserve">Student: Zejna Mahmutović </w:t>
      </w:r>
    </w:p>
    <w:p w14:paraId="3054C3D5" w14:textId="0B353A68" w:rsidR="009401A6" w:rsidRPr="009401A6" w:rsidRDefault="009401A6" w:rsidP="009401A6">
      <w:pPr>
        <w:pStyle w:val="Heading1"/>
      </w:pPr>
      <w:r>
        <w:t>CILJ TIMA</w:t>
      </w:r>
    </w:p>
    <w:p w14:paraId="3EE98F55" w14:textId="77777777" w:rsidR="009401A6" w:rsidRPr="009401A6" w:rsidRDefault="009401A6" w:rsidP="009401A6">
      <w:pPr>
        <w:rPr>
          <w:sz w:val="24"/>
          <w:szCs w:val="24"/>
        </w:rPr>
      </w:pPr>
      <w:r w:rsidRPr="009401A6">
        <w:rPr>
          <w:sz w:val="24"/>
          <w:szCs w:val="24"/>
        </w:rPr>
        <w:t>Cilj tima je uspešna realizacija projekta „Aplikacija za praćenje terapije i uzimanja lekova“.</w:t>
      </w:r>
      <w:r w:rsidRPr="009401A6">
        <w:rPr>
          <w:sz w:val="24"/>
          <w:szCs w:val="24"/>
        </w:rPr>
        <w:br/>
        <w:t>Tim nastoji da razvije funkcionalnu, bezbednu i jednostavnu veb aplikaciju koja korisnicima omogućava praćenje terapije, pravovremene podsetnike i pregled napretka.</w:t>
      </w:r>
      <w:r w:rsidRPr="009401A6">
        <w:rPr>
          <w:sz w:val="24"/>
          <w:szCs w:val="24"/>
        </w:rPr>
        <w:br/>
        <w:t>Pored tehničke realizacije, cilj je i primena stečenog znanja, unapređenje veština i saradnja sa mentorima u svim fazama razvoja projekta.</w:t>
      </w:r>
    </w:p>
    <w:p w14:paraId="212C7843" w14:textId="77777777" w:rsidR="009401A6" w:rsidRDefault="009401A6" w:rsidP="009401A6">
      <w:pPr>
        <w:pStyle w:val="Heading1"/>
      </w:pPr>
      <w:r>
        <w:t>DEFINISANJE RADA TIMA</w:t>
      </w:r>
    </w:p>
    <w:p w14:paraId="420E67A6" w14:textId="77777777" w:rsidR="009401A6" w:rsidRPr="004C67F9" w:rsidRDefault="009401A6" w:rsidP="009401A6">
      <w:pPr>
        <w:rPr>
          <w:sz w:val="24"/>
          <w:szCs w:val="24"/>
        </w:rPr>
      </w:pPr>
      <w:r w:rsidRPr="004C67F9">
        <w:rPr>
          <w:sz w:val="24"/>
          <w:szCs w:val="24"/>
        </w:rPr>
        <w:t>Tim će raditi kontinuirano tokom cele radne nedelje, uz jasan fokus na planiranje, implementaciju i testiranje modula aplikacije.</w:t>
      </w:r>
      <w:r w:rsidRPr="004C67F9">
        <w:rPr>
          <w:sz w:val="24"/>
          <w:szCs w:val="24"/>
        </w:rPr>
        <w:br/>
        <w:t>Tokom radnih dana (ponedeljak–petak) akcenat će biti na razvoju novih funkcionalnosti i rešavanju tehničkih izazova, dok će vikend biti namenjen proveri urađenog, testiranju i pripremi za narednu fazu rada.</w:t>
      </w:r>
    </w:p>
    <w:p w14:paraId="3DAB25D2" w14:textId="77777777" w:rsidR="009401A6" w:rsidRPr="004C67F9" w:rsidRDefault="009401A6" w:rsidP="009401A6">
      <w:pPr>
        <w:rPr>
          <w:sz w:val="24"/>
          <w:szCs w:val="24"/>
        </w:rPr>
      </w:pPr>
      <w:r w:rsidRPr="004C67F9">
        <w:rPr>
          <w:b/>
          <w:bCs/>
          <w:sz w:val="24"/>
          <w:szCs w:val="24"/>
        </w:rPr>
        <w:t>Organizacija rada:</w:t>
      </w:r>
    </w:p>
    <w:p w14:paraId="69D6ACF2" w14:textId="77777777" w:rsidR="009401A6" w:rsidRPr="004C67F9" w:rsidRDefault="009401A6" w:rsidP="009401A6">
      <w:pPr>
        <w:numPr>
          <w:ilvl w:val="0"/>
          <w:numId w:val="10"/>
        </w:numPr>
        <w:rPr>
          <w:sz w:val="24"/>
          <w:szCs w:val="24"/>
        </w:rPr>
      </w:pPr>
      <w:r w:rsidRPr="004C67F9">
        <w:rPr>
          <w:sz w:val="24"/>
          <w:szCs w:val="24"/>
        </w:rPr>
        <w:t>Tokom radne sedmice član tima radi prosečno 3–4 sata dnevno, posvećeno izradi i doradi koda.</w:t>
      </w:r>
    </w:p>
    <w:p w14:paraId="6BB5C0F0" w14:textId="77777777" w:rsidR="009401A6" w:rsidRPr="004C67F9" w:rsidRDefault="009401A6" w:rsidP="009401A6">
      <w:pPr>
        <w:numPr>
          <w:ilvl w:val="0"/>
          <w:numId w:val="10"/>
        </w:numPr>
        <w:rPr>
          <w:sz w:val="24"/>
          <w:szCs w:val="24"/>
        </w:rPr>
      </w:pPr>
      <w:r w:rsidRPr="004C67F9">
        <w:rPr>
          <w:sz w:val="24"/>
          <w:szCs w:val="24"/>
        </w:rPr>
        <w:t>Vikendom se radi 1–2 sata dnevno, sa fokusom na pregled, testiranje i planiranje sledećih koraka.</w:t>
      </w:r>
    </w:p>
    <w:p w14:paraId="36B7AF26" w14:textId="77777777" w:rsidR="009401A6" w:rsidRDefault="009401A6" w:rsidP="009401A6">
      <w:pPr>
        <w:pStyle w:val="Heading1"/>
      </w:pPr>
      <w:r>
        <w:t>PLANIRANO ODSUSTVO ČLANOVA TIMA</w:t>
      </w:r>
    </w:p>
    <w:p w14:paraId="3FC7174D" w14:textId="77777777" w:rsidR="009401A6" w:rsidRPr="009401A6" w:rsidRDefault="009401A6" w:rsidP="009401A6">
      <w:pPr>
        <w:rPr>
          <w:sz w:val="24"/>
          <w:szCs w:val="24"/>
        </w:rPr>
      </w:pPr>
      <w:r w:rsidRPr="009401A6">
        <w:rPr>
          <w:sz w:val="24"/>
          <w:szCs w:val="24"/>
        </w:rPr>
        <w:t>Planirano odsustvo članova tima definisano je u slučaju praznika, ispita ili nepredviđenih ličnih obaveza. Članovi tima će se unapred dogovoriti i obavestiti mentore i kolege u slučaju odsustva, kako bi se raspored zadataka prilagodio i održao kontinuitet rada.</w:t>
      </w:r>
    </w:p>
    <w:p w14:paraId="53D5BE49" w14:textId="77777777" w:rsidR="009401A6" w:rsidRPr="004C67F9" w:rsidRDefault="009401A6" w:rsidP="009401A6"/>
    <w:p w14:paraId="49F1E424" w14:textId="77777777" w:rsidR="009401A6" w:rsidRDefault="009401A6" w:rsidP="009401A6">
      <w:pPr>
        <w:pStyle w:val="Heading1"/>
      </w:pPr>
      <w:r>
        <w:t>NAČIN KOMUNIKACIJE MEĐU ČLANOVIMA TIMA</w:t>
      </w:r>
    </w:p>
    <w:p w14:paraId="5FCA08F3" w14:textId="77777777" w:rsidR="009401A6" w:rsidRPr="009401A6" w:rsidRDefault="009401A6" w:rsidP="009401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01A6">
        <w:rPr>
          <w:sz w:val="24"/>
          <w:szCs w:val="24"/>
        </w:rPr>
        <w:t>E-mail,</w:t>
      </w:r>
    </w:p>
    <w:p w14:paraId="64C6443E" w14:textId="77777777" w:rsidR="009401A6" w:rsidRPr="009401A6" w:rsidRDefault="009401A6" w:rsidP="009401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01A6">
        <w:rPr>
          <w:sz w:val="24"/>
          <w:szCs w:val="24"/>
        </w:rPr>
        <w:t xml:space="preserve"> GitHub (issue-i, pull request-ovi), </w:t>
      </w:r>
    </w:p>
    <w:p w14:paraId="2534E2EE" w14:textId="77777777" w:rsidR="009401A6" w:rsidRPr="009401A6" w:rsidRDefault="009401A6" w:rsidP="009401A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01A6">
        <w:rPr>
          <w:sz w:val="24"/>
          <w:szCs w:val="24"/>
        </w:rPr>
        <w:t>konsultacije sa mentorima.</w:t>
      </w:r>
    </w:p>
    <w:p w14:paraId="78F28738" w14:textId="77777777" w:rsidR="009401A6" w:rsidRDefault="009401A6" w:rsidP="009401A6"/>
    <w:p w14:paraId="3AFF7A63" w14:textId="77777777" w:rsidR="009401A6" w:rsidRDefault="009401A6"/>
    <w:sectPr w:rsidR="009401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F5460"/>
    <w:multiLevelType w:val="multilevel"/>
    <w:tmpl w:val="4C5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B5447"/>
    <w:multiLevelType w:val="hybridMultilevel"/>
    <w:tmpl w:val="C740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806313">
    <w:abstractNumId w:val="8"/>
  </w:num>
  <w:num w:numId="2" w16cid:durableId="47920004">
    <w:abstractNumId w:val="6"/>
  </w:num>
  <w:num w:numId="3" w16cid:durableId="526139248">
    <w:abstractNumId w:val="5"/>
  </w:num>
  <w:num w:numId="4" w16cid:durableId="236786884">
    <w:abstractNumId w:val="4"/>
  </w:num>
  <w:num w:numId="5" w16cid:durableId="1067189571">
    <w:abstractNumId w:val="7"/>
  </w:num>
  <w:num w:numId="6" w16cid:durableId="752313983">
    <w:abstractNumId w:val="3"/>
  </w:num>
  <w:num w:numId="7" w16cid:durableId="1043092748">
    <w:abstractNumId w:val="2"/>
  </w:num>
  <w:num w:numId="8" w16cid:durableId="1141121783">
    <w:abstractNumId w:val="1"/>
  </w:num>
  <w:num w:numId="9" w16cid:durableId="709114792">
    <w:abstractNumId w:val="0"/>
  </w:num>
  <w:num w:numId="10" w16cid:durableId="1696807813">
    <w:abstractNumId w:val="9"/>
  </w:num>
  <w:num w:numId="11" w16cid:durableId="263463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4B"/>
    <w:rsid w:val="00236213"/>
    <w:rsid w:val="0029639D"/>
    <w:rsid w:val="002B6671"/>
    <w:rsid w:val="00326F90"/>
    <w:rsid w:val="008C46FB"/>
    <w:rsid w:val="009401A6"/>
    <w:rsid w:val="00AA1D8D"/>
    <w:rsid w:val="00AF41B5"/>
    <w:rsid w:val="00B3346A"/>
    <w:rsid w:val="00B47730"/>
    <w:rsid w:val="00CB0664"/>
    <w:rsid w:val="00FC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72824E"/>
  <w14:defaultImageDpi w14:val="300"/>
  <w15:docId w15:val="{8AA70686-509D-4A27-ABDF-F548242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</cp:lastModifiedBy>
  <cp:revision>2</cp:revision>
  <dcterms:created xsi:type="dcterms:W3CDTF">2025-11-12T16:08:00Z</dcterms:created>
  <dcterms:modified xsi:type="dcterms:W3CDTF">2025-11-12T16:08:00Z</dcterms:modified>
  <cp:category/>
</cp:coreProperties>
</file>